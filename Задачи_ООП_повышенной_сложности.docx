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5CB" w:rsidRPr="005135B9" w:rsidRDefault="003618F3">
      <w:pPr>
        <w:pStyle w:val="1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Задача 1: Умная корзина покупок (Специальные методы + Логика)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b/>
          <w:lang w:val="ru-RU"/>
        </w:rPr>
        <w:t xml:space="preserve">Описание: </w:t>
      </w:r>
      <w:r w:rsidRPr="005135B9">
        <w:rPr>
          <w:rFonts w:ascii="Times New Roman" w:hAnsi="Times New Roman" w:cs="Times New Roman"/>
          <w:lang w:val="ru-RU"/>
        </w:rPr>
        <w:t xml:space="preserve">Создайте класс </w:t>
      </w:r>
      <w:proofErr w:type="spellStart"/>
      <w:r w:rsidRPr="005135B9">
        <w:rPr>
          <w:rFonts w:ascii="Times New Roman" w:hAnsi="Times New Roman" w:cs="Times New Roman"/>
        </w:rPr>
        <w:t>ShoppingCart</w:t>
      </w:r>
      <w:proofErr w:type="spellEnd"/>
      <w:r w:rsidRPr="005135B9">
        <w:rPr>
          <w:rFonts w:ascii="Times New Roman" w:hAnsi="Times New Roman" w:cs="Times New Roman"/>
          <w:lang w:val="ru-RU"/>
        </w:rPr>
        <w:t>, который ведет себя как контейнер и поддерживает математические операции.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Требования</w:t>
      </w:r>
      <w:proofErr w:type="spellEnd"/>
      <w:r w:rsidRPr="005135B9">
        <w:rPr>
          <w:rFonts w:ascii="Times New Roman" w:hAnsi="Times New Roman" w:cs="Times New Roman"/>
        </w:rPr>
        <w:t>: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Product: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name, price, category, discount (процент скидки)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get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final</w:t>
      </w:r>
      <w:r w:rsidRPr="005135B9">
        <w:rPr>
          <w:rFonts w:ascii="Times New Roman" w:hAnsi="Times New Roman" w:cs="Times New Roman"/>
          <w:lang w:val="ru-RU"/>
        </w:rPr>
        <w:t>_</w:t>
      </w:r>
      <w:proofErr w:type="gramStart"/>
      <w:r w:rsidRPr="005135B9">
        <w:rPr>
          <w:rFonts w:ascii="Times New Roman" w:hAnsi="Times New Roman" w:cs="Times New Roman"/>
        </w:rPr>
        <w:t>price</w:t>
      </w:r>
      <w:r w:rsidRPr="005135B9">
        <w:rPr>
          <w:rFonts w:ascii="Times New Roman" w:hAnsi="Times New Roman" w:cs="Times New Roman"/>
          <w:lang w:val="ru-RU"/>
        </w:rPr>
        <w:t>(</w:t>
      </w:r>
      <w:proofErr w:type="gramEnd"/>
      <w:r w:rsidRPr="005135B9">
        <w:rPr>
          <w:rFonts w:ascii="Times New Roman" w:hAnsi="Times New Roman" w:cs="Times New Roman"/>
          <w:lang w:val="ru-RU"/>
        </w:rPr>
        <w:t>) - цена с учетом скидки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__</w:t>
      </w:r>
      <w:proofErr w:type="spellStart"/>
      <w:r w:rsidRPr="005135B9">
        <w:rPr>
          <w:rFonts w:ascii="Times New Roman" w:hAnsi="Times New Roman" w:cs="Times New Roman"/>
        </w:rPr>
        <w:t>eq</w:t>
      </w:r>
      <w:proofErr w:type="spellEnd"/>
      <w:r w:rsidRPr="005135B9">
        <w:rPr>
          <w:rFonts w:ascii="Times New Roman" w:hAnsi="Times New Roman" w:cs="Times New Roman"/>
        </w:rPr>
        <w:t xml:space="preserve">__() - </w:t>
      </w:r>
      <w:proofErr w:type="spellStart"/>
      <w:r w:rsidRPr="005135B9">
        <w:rPr>
          <w:rFonts w:ascii="Times New Roman" w:hAnsi="Times New Roman" w:cs="Times New Roman"/>
        </w:rPr>
        <w:t>сравнение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товаров</w:t>
      </w:r>
      <w:proofErr w:type="spellEnd"/>
      <w:r w:rsidRPr="005135B9">
        <w:rPr>
          <w:rFonts w:ascii="Times New Roman" w:hAnsi="Times New Roman" w:cs="Times New Roman"/>
        </w:rPr>
        <w:t xml:space="preserve"> по имени</w:t>
      </w:r>
    </w:p>
    <w:p w:rsidR="005C15CB" w:rsidRPr="00CA35EA" w:rsidRDefault="003618F3" w:rsidP="00CA35EA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__hash_</w:t>
      </w:r>
      <w:proofErr w:type="gramStart"/>
      <w:r w:rsidRPr="005135B9">
        <w:rPr>
          <w:rFonts w:ascii="Times New Roman" w:hAnsi="Times New Roman" w:cs="Times New Roman"/>
        </w:rPr>
        <w:t>_(</w:t>
      </w:r>
      <w:proofErr w:type="gramEnd"/>
      <w:r w:rsidRPr="005135B9">
        <w:rPr>
          <w:rFonts w:ascii="Times New Roman" w:hAnsi="Times New Roman" w:cs="Times New Roman"/>
        </w:rPr>
        <w:t xml:space="preserve">) - </w:t>
      </w:r>
      <w:proofErr w:type="spellStart"/>
      <w:r w:rsidRPr="005135B9">
        <w:rPr>
          <w:rFonts w:ascii="Times New Roman" w:hAnsi="Times New Roman" w:cs="Times New Roman"/>
        </w:rPr>
        <w:t>для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использования</w:t>
      </w:r>
      <w:proofErr w:type="spellEnd"/>
      <w:r w:rsidRPr="005135B9">
        <w:rPr>
          <w:rFonts w:ascii="Times New Roman" w:hAnsi="Times New Roman" w:cs="Times New Roman"/>
        </w:rPr>
        <w:t xml:space="preserve"> в </w:t>
      </w:r>
      <w:proofErr w:type="spellStart"/>
      <w:r w:rsidRPr="005135B9">
        <w:rPr>
          <w:rFonts w:ascii="Times New Roman" w:hAnsi="Times New Roman" w:cs="Times New Roman"/>
        </w:rPr>
        <w:t>множествах</w:t>
      </w:r>
      <w:proofErr w:type="spellEnd"/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ShoppingCart: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items (словарь {product: quantity}), owner, budget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Специальные 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__len__() - общее количество товаров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__</w:t>
      </w:r>
      <w:proofErr w:type="spellStart"/>
      <w:r w:rsidRPr="005135B9">
        <w:rPr>
          <w:rFonts w:ascii="Times New Roman" w:hAnsi="Times New Roman" w:cs="Times New Roman"/>
        </w:rPr>
        <w:t>getitem</w:t>
      </w:r>
      <w:proofErr w:type="spellEnd"/>
      <w:r w:rsidRPr="005135B9">
        <w:rPr>
          <w:rFonts w:ascii="Times New Roman" w:hAnsi="Times New Roman" w:cs="Times New Roman"/>
          <w:lang w:val="ru-RU"/>
        </w:rPr>
        <w:t>__(</w:t>
      </w:r>
      <w:r w:rsidRPr="005135B9">
        <w:rPr>
          <w:rFonts w:ascii="Times New Roman" w:hAnsi="Times New Roman" w:cs="Times New Roman"/>
        </w:rPr>
        <w:t>key</w:t>
      </w:r>
      <w:r w:rsidRPr="005135B9">
        <w:rPr>
          <w:rFonts w:ascii="Times New Roman" w:hAnsi="Times New Roman" w:cs="Times New Roman"/>
          <w:lang w:val="ru-RU"/>
        </w:rPr>
        <w:t xml:space="preserve">) - получить количество товара </w:t>
      </w:r>
      <w:r w:rsidRPr="005135B9">
        <w:rPr>
          <w:rFonts w:ascii="Times New Roman" w:hAnsi="Times New Roman" w:cs="Times New Roman"/>
        </w:rPr>
        <w:t>cart</w:t>
      </w:r>
      <w:r w:rsidRPr="005135B9">
        <w:rPr>
          <w:rFonts w:ascii="Times New Roman" w:hAnsi="Times New Roman" w:cs="Times New Roman"/>
          <w:lang w:val="ru-RU"/>
        </w:rPr>
        <w:t>[</w:t>
      </w:r>
      <w:r w:rsidRPr="005135B9">
        <w:rPr>
          <w:rFonts w:ascii="Times New Roman" w:hAnsi="Times New Roman" w:cs="Times New Roman"/>
        </w:rPr>
        <w:t>product</w:t>
      </w:r>
      <w:r w:rsidRPr="005135B9">
        <w:rPr>
          <w:rFonts w:ascii="Times New Roman" w:hAnsi="Times New Roman" w:cs="Times New Roman"/>
          <w:lang w:val="ru-RU"/>
        </w:rPr>
        <w:t>]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__setitem__(key, value) - установить количество cart[product] = 3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__</w:t>
      </w:r>
      <w:proofErr w:type="spellStart"/>
      <w:r w:rsidRPr="005135B9">
        <w:rPr>
          <w:rFonts w:ascii="Times New Roman" w:hAnsi="Times New Roman" w:cs="Times New Roman"/>
        </w:rPr>
        <w:t>delitem</w:t>
      </w:r>
      <w:proofErr w:type="spellEnd"/>
      <w:r w:rsidRPr="005135B9">
        <w:rPr>
          <w:rFonts w:ascii="Times New Roman" w:hAnsi="Times New Roman" w:cs="Times New Roman"/>
          <w:lang w:val="ru-RU"/>
        </w:rPr>
        <w:t>__(</w:t>
      </w:r>
      <w:r w:rsidRPr="005135B9">
        <w:rPr>
          <w:rFonts w:ascii="Times New Roman" w:hAnsi="Times New Roman" w:cs="Times New Roman"/>
        </w:rPr>
        <w:t>key</w:t>
      </w:r>
      <w:r w:rsidRPr="005135B9">
        <w:rPr>
          <w:rFonts w:ascii="Times New Roman" w:hAnsi="Times New Roman" w:cs="Times New Roman"/>
          <w:lang w:val="ru-RU"/>
        </w:rPr>
        <w:t>) - удалить товар из корзины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 xml:space="preserve">__contains__(item) - </w:t>
      </w:r>
      <w:proofErr w:type="spellStart"/>
      <w:r w:rsidRPr="005135B9">
        <w:rPr>
          <w:rFonts w:ascii="Times New Roman" w:hAnsi="Times New Roman" w:cs="Times New Roman"/>
        </w:rPr>
        <w:t>проверка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наличия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товара</w:t>
      </w:r>
      <w:proofErr w:type="spellEnd"/>
      <w:r w:rsidRPr="005135B9">
        <w:rPr>
          <w:rFonts w:ascii="Times New Roman" w:hAnsi="Times New Roman" w:cs="Times New Roman"/>
        </w:rPr>
        <w:t xml:space="preserve"> (product in cart)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__iter__() - итерация по товарам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__</w:t>
      </w:r>
      <w:r w:rsidRPr="005135B9">
        <w:rPr>
          <w:rFonts w:ascii="Times New Roman" w:hAnsi="Times New Roman" w:cs="Times New Roman"/>
        </w:rPr>
        <w:t>add</w:t>
      </w:r>
      <w:r w:rsidRPr="005135B9">
        <w:rPr>
          <w:rFonts w:ascii="Times New Roman" w:hAnsi="Times New Roman" w:cs="Times New Roman"/>
          <w:lang w:val="ru-RU"/>
        </w:rPr>
        <w:t>__(</w:t>
      </w:r>
      <w:r w:rsidRPr="005135B9">
        <w:rPr>
          <w:rFonts w:ascii="Times New Roman" w:hAnsi="Times New Roman" w:cs="Times New Roman"/>
        </w:rPr>
        <w:t>other</w:t>
      </w:r>
      <w:r w:rsidRPr="005135B9">
        <w:rPr>
          <w:rFonts w:ascii="Times New Roman" w:hAnsi="Times New Roman" w:cs="Times New Roman"/>
          <w:lang w:val="ru-RU"/>
        </w:rPr>
        <w:t>) - объединение двух корзин (</w:t>
      </w:r>
      <w:r w:rsidRPr="005135B9">
        <w:rPr>
          <w:rFonts w:ascii="Times New Roman" w:hAnsi="Times New Roman" w:cs="Times New Roman"/>
        </w:rPr>
        <w:t>cart</w:t>
      </w:r>
      <w:r w:rsidRPr="005135B9">
        <w:rPr>
          <w:rFonts w:ascii="Times New Roman" w:hAnsi="Times New Roman" w:cs="Times New Roman"/>
          <w:lang w:val="ru-RU"/>
        </w:rPr>
        <w:t xml:space="preserve">1 + </w:t>
      </w:r>
      <w:r w:rsidRPr="005135B9">
        <w:rPr>
          <w:rFonts w:ascii="Times New Roman" w:hAnsi="Times New Roman" w:cs="Times New Roman"/>
        </w:rPr>
        <w:t>cart</w:t>
      </w:r>
      <w:r w:rsidRPr="005135B9">
        <w:rPr>
          <w:rFonts w:ascii="Times New Roman" w:hAnsi="Times New Roman" w:cs="Times New Roman"/>
          <w:lang w:val="ru-RU"/>
        </w:rPr>
        <w:t>2)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__iadd__(product) - добавление товара (cart += product)</w:t>
      </w:r>
    </w:p>
    <w:p w:rsidR="005C15CB" w:rsidRPr="00CA35EA" w:rsidRDefault="003618F3" w:rsidP="00CA35EA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__str_</w:t>
      </w:r>
      <w:proofErr w:type="gramStart"/>
      <w:r w:rsidRPr="005135B9">
        <w:rPr>
          <w:rFonts w:ascii="Times New Roman" w:hAnsi="Times New Roman" w:cs="Times New Roman"/>
        </w:rPr>
        <w:t>_(</w:t>
      </w:r>
      <w:proofErr w:type="gramEnd"/>
      <w:r w:rsidRPr="005135B9">
        <w:rPr>
          <w:rFonts w:ascii="Times New Roman" w:hAnsi="Times New Roman" w:cs="Times New Roman"/>
        </w:rPr>
        <w:t xml:space="preserve">) - </w:t>
      </w:r>
      <w:proofErr w:type="spellStart"/>
      <w:r w:rsidRPr="005135B9">
        <w:rPr>
          <w:rFonts w:ascii="Times New Roman" w:hAnsi="Times New Roman" w:cs="Times New Roman"/>
        </w:rPr>
        <w:t>красивый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вывод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корзины</w:t>
      </w:r>
      <w:proofErr w:type="spellEnd"/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Обычные 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get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total</w:t>
      </w:r>
      <w:r w:rsidRPr="005135B9">
        <w:rPr>
          <w:rFonts w:ascii="Times New Roman" w:hAnsi="Times New Roman" w:cs="Times New Roman"/>
          <w:lang w:val="ru-RU"/>
        </w:rPr>
        <w:t>() - общая стоимость с учетом скидок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apply_promo_code</w:t>
      </w:r>
      <w:proofErr w:type="spellEnd"/>
      <w:r w:rsidRPr="005135B9">
        <w:rPr>
          <w:rFonts w:ascii="Times New Roman" w:hAnsi="Times New Roman" w:cs="Times New Roman"/>
        </w:rPr>
        <w:t xml:space="preserve">(code) - </w:t>
      </w:r>
      <w:proofErr w:type="spellStart"/>
      <w:r w:rsidRPr="005135B9">
        <w:rPr>
          <w:rFonts w:ascii="Times New Roman" w:hAnsi="Times New Roman" w:cs="Times New Roman"/>
        </w:rPr>
        <w:t>применить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промокод</w:t>
      </w:r>
      <w:proofErr w:type="spellEnd"/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can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afford</w:t>
      </w:r>
      <w:r w:rsidRPr="005135B9">
        <w:rPr>
          <w:rFonts w:ascii="Times New Roman" w:hAnsi="Times New Roman" w:cs="Times New Roman"/>
          <w:lang w:val="ru-RU"/>
        </w:rPr>
        <w:t>() - проверка, хватает ли бюджета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most_expensive</w:t>
      </w:r>
      <w:proofErr w:type="spellEnd"/>
      <w:r w:rsidRPr="005135B9">
        <w:rPr>
          <w:rFonts w:ascii="Times New Roman" w:hAnsi="Times New Roman" w:cs="Times New Roman"/>
        </w:rPr>
        <w:t xml:space="preserve">() - </w:t>
      </w:r>
      <w:proofErr w:type="spellStart"/>
      <w:r w:rsidRPr="005135B9">
        <w:rPr>
          <w:rFonts w:ascii="Times New Roman" w:hAnsi="Times New Roman" w:cs="Times New Roman"/>
        </w:rPr>
        <w:t>самый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дорогой</w:t>
      </w:r>
      <w:proofErr w:type="spellEnd"/>
      <w:r w:rsidRPr="005135B9">
        <w:rPr>
          <w:rFonts w:ascii="Times New Roman" w:hAnsi="Times New Roman" w:cs="Times New Roman"/>
        </w:rPr>
        <w:t xml:space="preserve"> товар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Логика: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При добавлении товара проверять, не превышен ли бюджет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Нельзя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добавить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отрицательное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количество</w:t>
      </w:r>
      <w:proofErr w:type="spellEnd"/>
      <w:r w:rsidRPr="005135B9">
        <w:rPr>
          <w:rFonts w:ascii="Times New Roman" w:hAnsi="Times New Roman" w:cs="Times New Roman"/>
        </w:rPr>
        <w:t xml:space="preserve"> товара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При объединении корзин суммируются количества одинаковых товаров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proofErr w:type="spellStart"/>
      <w:r w:rsidRPr="005135B9">
        <w:rPr>
          <w:rFonts w:ascii="Times New Roman" w:hAnsi="Times New Roman" w:cs="Times New Roman"/>
          <w:lang w:val="ru-RU"/>
        </w:rPr>
        <w:t>Промокоды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работают только для определенных категорий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proofErr w:type="spellStart"/>
      <w:r w:rsidRPr="00CA35EA">
        <w:rPr>
          <w:rFonts w:ascii="Times New Roman" w:hAnsi="Times New Roman" w:cs="Times New Roman"/>
          <w:lang w:val="ru-RU"/>
        </w:rPr>
        <w:t>Промокоды</w:t>
      </w:r>
      <w:proofErr w:type="spellEnd"/>
      <w:r w:rsidRPr="00CA35EA">
        <w:rPr>
          <w:rFonts w:ascii="Times New Roman" w:hAnsi="Times New Roman" w:cs="Times New Roman"/>
          <w:lang w:val="ru-RU"/>
        </w:rPr>
        <w:t xml:space="preserve"> могут быть одноразовыми</w:t>
      </w:r>
    </w:p>
    <w:p w:rsidR="005C15CB" w:rsidRPr="005135B9" w:rsidRDefault="003618F3">
      <w:pPr>
        <w:pStyle w:val="1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lastRenderedPageBreak/>
        <w:t xml:space="preserve">Задача 2: Файловая система (Паттерн </w:t>
      </w:r>
      <w:r w:rsidRPr="005135B9">
        <w:rPr>
          <w:rFonts w:ascii="Times New Roman" w:hAnsi="Times New Roman" w:cs="Times New Roman"/>
        </w:rPr>
        <w:t>Composite</w:t>
      </w:r>
      <w:r w:rsidRPr="005135B9">
        <w:rPr>
          <w:rFonts w:ascii="Times New Roman" w:hAnsi="Times New Roman" w:cs="Times New Roman"/>
          <w:lang w:val="ru-RU"/>
        </w:rPr>
        <w:t xml:space="preserve"> + Специальные методы)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b/>
          <w:lang w:val="ru-RU"/>
        </w:rPr>
        <w:t xml:space="preserve">Описание: </w:t>
      </w:r>
      <w:r w:rsidRPr="005135B9">
        <w:rPr>
          <w:rFonts w:ascii="Times New Roman" w:hAnsi="Times New Roman" w:cs="Times New Roman"/>
          <w:lang w:val="ru-RU"/>
        </w:rPr>
        <w:t>Создайте иерархию классов для моделирования файловой системы с поддержкой операций как с отдельными файлами, так и с директориями.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Требования</w:t>
      </w:r>
      <w:proofErr w:type="spellEnd"/>
      <w:r w:rsidRPr="005135B9">
        <w:rPr>
          <w:rFonts w:ascii="Times New Roman" w:hAnsi="Times New Roman" w:cs="Times New Roman"/>
        </w:rPr>
        <w:t>: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Абстрактный класс FileSystemItem: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name, created_at, modified_at, owner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Абстрактные 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get_size() - размер в байтах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search(pattern) - поиск по имени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get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path</w:t>
      </w:r>
      <w:r w:rsidRPr="005135B9">
        <w:rPr>
          <w:rFonts w:ascii="Times New Roman" w:hAnsi="Times New Roman" w:cs="Times New Roman"/>
          <w:lang w:val="ru-RU"/>
        </w:rPr>
        <w:t>() - полный путь к элементу</w:t>
      </w:r>
    </w:p>
    <w:p w:rsidR="005C15CB" w:rsidRPr="005135B9" w:rsidRDefault="005C15CB">
      <w:pPr>
        <w:rPr>
          <w:rFonts w:ascii="Times New Roman" w:hAnsi="Times New Roman" w:cs="Times New Roman"/>
          <w:lang w:val="ru-RU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  <w:b/>
        </w:rPr>
        <w:t>Класс</w:t>
      </w:r>
      <w:proofErr w:type="spellEnd"/>
      <w:r w:rsidRPr="005135B9">
        <w:rPr>
          <w:rFonts w:ascii="Times New Roman" w:hAnsi="Times New Roman" w:cs="Times New Roman"/>
          <w:b/>
        </w:rPr>
        <w:t xml:space="preserve"> File (</w:t>
      </w:r>
      <w:proofErr w:type="spellStart"/>
      <w:r w:rsidRPr="005135B9">
        <w:rPr>
          <w:rFonts w:ascii="Times New Roman" w:hAnsi="Times New Roman" w:cs="Times New Roman"/>
          <w:b/>
        </w:rPr>
        <w:t>наследник</w:t>
      </w:r>
      <w:proofErr w:type="spellEnd"/>
      <w:r w:rsidRPr="005135B9">
        <w:rPr>
          <w:rFonts w:ascii="Times New Roman" w:hAnsi="Times New Roman" w:cs="Times New Roman"/>
          <w:b/>
        </w:rPr>
        <w:t xml:space="preserve"> </w:t>
      </w:r>
      <w:proofErr w:type="spellStart"/>
      <w:r w:rsidRPr="005135B9">
        <w:rPr>
          <w:rFonts w:ascii="Times New Roman" w:hAnsi="Times New Roman" w:cs="Times New Roman"/>
          <w:b/>
        </w:rPr>
        <w:t>FileSystemItem</w:t>
      </w:r>
      <w:proofErr w:type="spellEnd"/>
      <w:r w:rsidRPr="005135B9">
        <w:rPr>
          <w:rFonts w:ascii="Times New Roman" w:hAnsi="Times New Roman" w:cs="Times New Roman"/>
          <w:b/>
        </w:rPr>
        <w:t>):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content, extension, size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 read(), write(content), append(content)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Специальные методы: __len__() - размер файла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Directory (наследник FileSystemItem):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children (список содержимого)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add(item) - добавить файл/папку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remove(name) - удалить по имени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get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size</w:t>
      </w:r>
      <w:r w:rsidRPr="005135B9">
        <w:rPr>
          <w:rFonts w:ascii="Times New Roman" w:hAnsi="Times New Roman" w:cs="Times New Roman"/>
          <w:lang w:val="ru-RU"/>
        </w:rPr>
        <w:t>() - сумма размеров всех вложенных элементов (рекурсивно)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 xml:space="preserve">search(pattern) - </w:t>
      </w:r>
      <w:proofErr w:type="spellStart"/>
      <w:r w:rsidRPr="005135B9">
        <w:rPr>
          <w:rFonts w:ascii="Times New Roman" w:hAnsi="Times New Roman" w:cs="Times New Roman"/>
        </w:rPr>
        <w:t>рекурсивный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поиск</w:t>
      </w:r>
      <w:proofErr w:type="spellEnd"/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list_all() - вывести дерево содержимого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Специальные методы: __getitem__(name), __contains__(name), __iter__(), __len__()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Логика: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Нельзя создать циклические ссылки (папка не может содержать саму себя)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При удалении папки удаляются все вложенные элементы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Права доступа: файл может читать только </w:t>
      </w:r>
      <w:r w:rsidRPr="005135B9">
        <w:rPr>
          <w:rFonts w:ascii="Times New Roman" w:hAnsi="Times New Roman" w:cs="Times New Roman"/>
        </w:rPr>
        <w:t>owner</w:t>
      </w:r>
      <w:r w:rsidRPr="005135B9">
        <w:rPr>
          <w:rFonts w:ascii="Times New Roman" w:hAnsi="Times New Roman" w:cs="Times New Roman"/>
          <w:lang w:val="ru-RU"/>
        </w:rPr>
        <w:t xml:space="preserve"> или указанные пользователи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При изменении файла обновляется </w:t>
      </w:r>
      <w:r w:rsidRPr="005135B9">
        <w:rPr>
          <w:rFonts w:ascii="Times New Roman" w:hAnsi="Times New Roman" w:cs="Times New Roman"/>
        </w:rPr>
        <w:t>modified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at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br w:type="page"/>
      </w:r>
    </w:p>
    <w:p w:rsidR="005C15CB" w:rsidRPr="005135B9" w:rsidRDefault="003618F3">
      <w:pPr>
        <w:pStyle w:val="1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lastRenderedPageBreak/>
        <w:t xml:space="preserve">Задача 3: Стратегии сортировки (Паттерн </w:t>
      </w:r>
      <w:r w:rsidRPr="005135B9">
        <w:rPr>
          <w:rFonts w:ascii="Times New Roman" w:hAnsi="Times New Roman" w:cs="Times New Roman"/>
        </w:rPr>
        <w:t>Strategy</w:t>
      </w:r>
      <w:r w:rsidRPr="005135B9">
        <w:rPr>
          <w:rFonts w:ascii="Times New Roman" w:hAnsi="Times New Roman" w:cs="Times New Roman"/>
          <w:lang w:val="ru-RU"/>
        </w:rPr>
        <w:t xml:space="preserve"> + Полиморфизм)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b/>
          <w:lang w:val="ru-RU"/>
        </w:rPr>
        <w:t xml:space="preserve">Описание: </w:t>
      </w:r>
      <w:r w:rsidRPr="005135B9">
        <w:rPr>
          <w:rFonts w:ascii="Times New Roman" w:hAnsi="Times New Roman" w:cs="Times New Roman"/>
          <w:lang w:val="ru-RU"/>
        </w:rPr>
        <w:t>Создайте систему сортировки данных с различными алгоритмами, которые можно менять динамически.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Требования</w:t>
      </w:r>
      <w:proofErr w:type="spellEnd"/>
      <w:r w:rsidRPr="005135B9">
        <w:rPr>
          <w:rFonts w:ascii="Times New Roman" w:hAnsi="Times New Roman" w:cs="Times New Roman"/>
        </w:rPr>
        <w:t>: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Абстрактный класс SortStrategy: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Абстрактный метод: </w:t>
      </w:r>
      <w:r w:rsidRPr="005135B9">
        <w:rPr>
          <w:rFonts w:ascii="Times New Roman" w:hAnsi="Times New Roman" w:cs="Times New Roman"/>
        </w:rPr>
        <w:t>sort</w:t>
      </w:r>
      <w:r w:rsidRPr="005135B9">
        <w:rPr>
          <w:rFonts w:ascii="Times New Roman" w:hAnsi="Times New Roman" w:cs="Times New Roman"/>
          <w:lang w:val="ru-RU"/>
        </w:rPr>
        <w:t>(</w:t>
      </w:r>
      <w:r w:rsidRPr="005135B9">
        <w:rPr>
          <w:rFonts w:ascii="Times New Roman" w:hAnsi="Times New Roman" w:cs="Times New Roman"/>
        </w:rPr>
        <w:t>data</w:t>
      </w:r>
      <w:r w:rsidRPr="005135B9">
        <w:rPr>
          <w:rFonts w:ascii="Times New Roman" w:hAnsi="Times New Roman" w:cs="Times New Roman"/>
          <w:lang w:val="ru-RU"/>
        </w:rPr>
        <w:t>) - сортирует список и возвращает отсортированный</w:t>
      </w:r>
    </w:p>
    <w:p w:rsidR="005C15CB" w:rsidRPr="005135B9" w:rsidRDefault="005C15CB">
      <w:pPr>
        <w:rPr>
          <w:rFonts w:ascii="Times New Roman" w:hAnsi="Times New Roman" w:cs="Times New Roman"/>
          <w:lang w:val="ru-RU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  <w:b/>
        </w:rPr>
        <w:t>Конкретные</w:t>
      </w:r>
      <w:proofErr w:type="spellEnd"/>
      <w:r w:rsidRPr="005135B9">
        <w:rPr>
          <w:rFonts w:ascii="Times New Roman" w:hAnsi="Times New Roman" w:cs="Times New Roman"/>
          <w:b/>
        </w:rPr>
        <w:t xml:space="preserve"> </w:t>
      </w:r>
      <w:proofErr w:type="spellStart"/>
      <w:r w:rsidRPr="005135B9">
        <w:rPr>
          <w:rFonts w:ascii="Times New Roman" w:hAnsi="Times New Roman" w:cs="Times New Roman"/>
          <w:b/>
        </w:rPr>
        <w:t>стратегии</w:t>
      </w:r>
      <w:proofErr w:type="spellEnd"/>
      <w:r w:rsidRPr="005135B9">
        <w:rPr>
          <w:rFonts w:ascii="Times New Roman" w:hAnsi="Times New Roman" w:cs="Times New Roman"/>
          <w:b/>
        </w:rPr>
        <w:t xml:space="preserve"> (</w:t>
      </w:r>
      <w:proofErr w:type="spellStart"/>
      <w:r w:rsidRPr="005135B9">
        <w:rPr>
          <w:rFonts w:ascii="Times New Roman" w:hAnsi="Times New Roman" w:cs="Times New Roman"/>
          <w:b/>
        </w:rPr>
        <w:t>наследники</w:t>
      </w:r>
      <w:proofErr w:type="spellEnd"/>
      <w:r w:rsidRPr="005135B9">
        <w:rPr>
          <w:rFonts w:ascii="Times New Roman" w:hAnsi="Times New Roman" w:cs="Times New Roman"/>
          <w:b/>
        </w:rPr>
        <w:t xml:space="preserve"> </w:t>
      </w:r>
      <w:proofErr w:type="spellStart"/>
      <w:r w:rsidRPr="005135B9">
        <w:rPr>
          <w:rFonts w:ascii="Times New Roman" w:hAnsi="Times New Roman" w:cs="Times New Roman"/>
          <w:b/>
        </w:rPr>
        <w:t>SortStrategy</w:t>
      </w:r>
      <w:proofErr w:type="spellEnd"/>
      <w:r w:rsidRPr="005135B9">
        <w:rPr>
          <w:rFonts w:ascii="Times New Roman" w:hAnsi="Times New Roman" w:cs="Times New Roman"/>
          <w:b/>
        </w:rPr>
        <w:t>):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proofErr w:type="spellStart"/>
      <w:r w:rsidRPr="005135B9">
        <w:rPr>
          <w:rFonts w:ascii="Times New Roman" w:hAnsi="Times New Roman" w:cs="Times New Roman"/>
        </w:rPr>
        <w:t>BubbleSortStrategy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- пузырьковая сортировка с подсчетом операций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proofErr w:type="spellStart"/>
      <w:r w:rsidRPr="005135B9">
        <w:rPr>
          <w:rFonts w:ascii="Times New Roman" w:hAnsi="Times New Roman" w:cs="Times New Roman"/>
        </w:rPr>
        <w:t>QuickSortStrategy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- быстрая сортировка с выбором </w:t>
      </w:r>
      <w:r w:rsidRPr="005135B9">
        <w:rPr>
          <w:rFonts w:ascii="Times New Roman" w:hAnsi="Times New Roman" w:cs="Times New Roman"/>
        </w:rPr>
        <w:t>pivot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MergeSortStrategy</w:t>
      </w:r>
      <w:proofErr w:type="spellEnd"/>
      <w:r w:rsidRPr="005135B9">
        <w:rPr>
          <w:rFonts w:ascii="Times New Roman" w:hAnsi="Times New Roman" w:cs="Times New Roman"/>
        </w:rPr>
        <w:t xml:space="preserve"> - </w:t>
      </w:r>
      <w:proofErr w:type="spellStart"/>
      <w:r w:rsidRPr="005135B9">
        <w:rPr>
          <w:rFonts w:ascii="Times New Roman" w:hAnsi="Times New Roman" w:cs="Times New Roman"/>
        </w:rPr>
        <w:t>сортировка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слиянием</w:t>
      </w:r>
      <w:proofErr w:type="spellEnd"/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proofErr w:type="spellStart"/>
      <w:r w:rsidRPr="005135B9">
        <w:rPr>
          <w:rFonts w:ascii="Times New Roman" w:hAnsi="Times New Roman" w:cs="Times New Roman"/>
        </w:rPr>
        <w:t>SmartSortStrategy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- автоматический выбор алгоритма на основе данных</w:t>
      </w:r>
    </w:p>
    <w:p w:rsidR="005C15CB" w:rsidRPr="005135B9" w:rsidRDefault="005C15CB">
      <w:pPr>
        <w:rPr>
          <w:rFonts w:ascii="Times New Roman" w:hAnsi="Times New Roman" w:cs="Times New Roman"/>
          <w:lang w:val="ru-RU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  <w:b/>
        </w:rPr>
        <w:t>Класс</w:t>
      </w:r>
      <w:proofErr w:type="spellEnd"/>
      <w:r w:rsidRPr="005135B9">
        <w:rPr>
          <w:rFonts w:ascii="Times New Roman" w:hAnsi="Times New Roman" w:cs="Times New Roman"/>
          <w:b/>
        </w:rPr>
        <w:t xml:space="preserve"> </w:t>
      </w:r>
      <w:proofErr w:type="spellStart"/>
      <w:r w:rsidRPr="005135B9">
        <w:rPr>
          <w:rFonts w:ascii="Times New Roman" w:hAnsi="Times New Roman" w:cs="Times New Roman"/>
          <w:b/>
        </w:rPr>
        <w:t>DataSorter</w:t>
      </w:r>
      <w:proofErr w:type="spellEnd"/>
      <w:r w:rsidRPr="005135B9">
        <w:rPr>
          <w:rFonts w:ascii="Times New Roman" w:hAnsi="Times New Roman" w:cs="Times New Roman"/>
          <w:b/>
        </w:rPr>
        <w:t>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strategy, data, statistics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set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strategy</w:t>
      </w:r>
      <w:r w:rsidRPr="005135B9">
        <w:rPr>
          <w:rFonts w:ascii="Times New Roman" w:hAnsi="Times New Roman" w:cs="Times New Roman"/>
          <w:lang w:val="ru-RU"/>
        </w:rPr>
        <w:t>(</w:t>
      </w:r>
      <w:r w:rsidRPr="005135B9">
        <w:rPr>
          <w:rFonts w:ascii="Times New Roman" w:hAnsi="Times New Roman" w:cs="Times New Roman"/>
        </w:rPr>
        <w:t>strategy</w:t>
      </w:r>
      <w:r w:rsidRPr="005135B9">
        <w:rPr>
          <w:rFonts w:ascii="Times New Roman" w:hAnsi="Times New Roman" w:cs="Times New Roman"/>
          <w:lang w:val="ru-RU"/>
        </w:rPr>
        <w:t>) - установить стратегию сортировки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 xml:space="preserve">sort() - </w:t>
      </w:r>
      <w:proofErr w:type="spellStart"/>
      <w:r w:rsidRPr="005135B9">
        <w:rPr>
          <w:rFonts w:ascii="Times New Roman" w:hAnsi="Times New Roman" w:cs="Times New Roman"/>
        </w:rPr>
        <w:t>отсортировать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данные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текущей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стратегией</w:t>
      </w:r>
      <w:proofErr w:type="spellEnd"/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compare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strategies</w:t>
      </w:r>
      <w:r w:rsidRPr="005135B9">
        <w:rPr>
          <w:rFonts w:ascii="Times New Roman" w:hAnsi="Times New Roman" w:cs="Times New Roman"/>
          <w:lang w:val="ru-RU"/>
        </w:rPr>
        <w:t>() - сравнить все стратегии по времени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get_statistics</w:t>
      </w:r>
      <w:proofErr w:type="spellEnd"/>
      <w:r w:rsidRPr="005135B9">
        <w:rPr>
          <w:rFonts w:ascii="Times New Roman" w:hAnsi="Times New Roman" w:cs="Times New Roman"/>
        </w:rPr>
        <w:t xml:space="preserve">() - </w:t>
      </w:r>
      <w:proofErr w:type="spellStart"/>
      <w:r w:rsidRPr="005135B9">
        <w:rPr>
          <w:rFonts w:ascii="Times New Roman" w:hAnsi="Times New Roman" w:cs="Times New Roman"/>
        </w:rPr>
        <w:t>статистика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последней</w:t>
      </w:r>
      <w:proofErr w:type="spellEnd"/>
      <w:r w:rsidRPr="005135B9">
        <w:rPr>
          <w:rFonts w:ascii="Times New Roman" w:hAnsi="Times New Roman" w:cs="Times New Roman"/>
        </w:rPr>
        <w:t xml:space="preserve"> сортировки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Специальный метод: __</w:t>
      </w:r>
      <w:r w:rsidRPr="005135B9">
        <w:rPr>
          <w:rFonts w:ascii="Times New Roman" w:hAnsi="Times New Roman" w:cs="Times New Roman"/>
        </w:rPr>
        <w:t>call</w:t>
      </w:r>
      <w:r w:rsidRPr="005135B9">
        <w:rPr>
          <w:rFonts w:ascii="Times New Roman" w:hAnsi="Times New Roman" w:cs="Times New Roman"/>
          <w:lang w:val="ru-RU"/>
        </w:rPr>
        <w:t>__() - вызов объекта как функции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Логика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SmartSortStrategy</w:t>
      </w:r>
      <w:proofErr w:type="spellEnd"/>
      <w:r w:rsidRPr="005135B9">
        <w:rPr>
          <w:rFonts w:ascii="Times New Roman" w:hAnsi="Times New Roman" w:cs="Times New Roman"/>
        </w:rPr>
        <w:t>: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Для маленьких массивов (&lt;10) использовать BubbleSort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Для почти отсортированных - InsertionSort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Для больших случайных - QuickSort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Определять степень упорядоченности за </w:t>
      </w:r>
      <w:r w:rsidRPr="005135B9">
        <w:rPr>
          <w:rFonts w:ascii="Times New Roman" w:hAnsi="Times New Roman" w:cs="Times New Roman"/>
        </w:rPr>
        <w:t>O</w:t>
      </w:r>
      <w:r w:rsidRPr="005135B9">
        <w:rPr>
          <w:rFonts w:ascii="Times New Roman" w:hAnsi="Times New Roman" w:cs="Times New Roman"/>
          <w:lang w:val="ru-RU"/>
        </w:rPr>
        <w:t>(</w:t>
      </w:r>
      <w:r w:rsidRPr="005135B9">
        <w:rPr>
          <w:rFonts w:ascii="Times New Roman" w:hAnsi="Times New Roman" w:cs="Times New Roman"/>
        </w:rPr>
        <w:t>n</w:t>
      </w:r>
      <w:r w:rsidRPr="005135B9">
        <w:rPr>
          <w:rFonts w:ascii="Times New Roman" w:hAnsi="Times New Roman" w:cs="Times New Roman"/>
          <w:lang w:val="ru-RU"/>
        </w:rPr>
        <w:t>)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Подсчитывать: количество сравнений, обменов, время выполнения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br w:type="page"/>
      </w:r>
    </w:p>
    <w:p w:rsidR="005C15CB" w:rsidRPr="005135B9" w:rsidRDefault="003618F3">
      <w:pPr>
        <w:pStyle w:val="1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lastRenderedPageBreak/>
        <w:t xml:space="preserve">Задача 4: Умный </w:t>
      </w:r>
      <w:proofErr w:type="spellStart"/>
      <w:r w:rsidRPr="005135B9">
        <w:rPr>
          <w:rFonts w:ascii="Times New Roman" w:hAnsi="Times New Roman" w:cs="Times New Roman"/>
          <w:lang w:val="ru-RU"/>
        </w:rPr>
        <w:t>кеш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с политиками вытеснения (Специальные методы + </w:t>
      </w:r>
      <w:r w:rsidRPr="005135B9">
        <w:rPr>
          <w:rFonts w:ascii="Times New Roman" w:hAnsi="Times New Roman" w:cs="Times New Roman"/>
        </w:rPr>
        <w:t>Strategy</w:t>
      </w:r>
      <w:r w:rsidRPr="005135B9">
        <w:rPr>
          <w:rFonts w:ascii="Times New Roman" w:hAnsi="Times New Roman" w:cs="Times New Roman"/>
          <w:lang w:val="ru-RU"/>
        </w:rPr>
        <w:t>)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b/>
          <w:lang w:val="ru-RU"/>
        </w:rPr>
        <w:t xml:space="preserve">Описание: </w:t>
      </w:r>
      <w:r w:rsidRPr="005135B9">
        <w:rPr>
          <w:rFonts w:ascii="Times New Roman" w:hAnsi="Times New Roman" w:cs="Times New Roman"/>
          <w:lang w:val="ru-RU"/>
        </w:rPr>
        <w:t>Создайте систему кеширования с различными политиками вытеснения элементов при переполнении.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Требования</w:t>
      </w:r>
      <w:proofErr w:type="spellEnd"/>
      <w:r w:rsidRPr="005135B9">
        <w:rPr>
          <w:rFonts w:ascii="Times New Roman" w:hAnsi="Times New Roman" w:cs="Times New Roman"/>
        </w:rPr>
        <w:t>: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CacheItem: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key, value, access_count, last_access_time, creation_time, priority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Методы: </w:t>
      </w:r>
      <w:r w:rsidRPr="005135B9">
        <w:rPr>
          <w:rFonts w:ascii="Times New Roman" w:hAnsi="Times New Roman" w:cs="Times New Roman"/>
        </w:rPr>
        <w:t>access</w:t>
      </w:r>
      <w:r w:rsidRPr="005135B9">
        <w:rPr>
          <w:rFonts w:ascii="Times New Roman" w:hAnsi="Times New Roman" w:cs="Times New Roman"/>
          <w:lang w:val="ru-RU"/>
        </w:rPr>
        <w:t xml:space="preserve">() - обновить статистику доступа, </w:t>
      </w:r>
      <w:r w:rsidRPr="005135B9">
        <w:rPr>
          <w:rFonts w:ascii="Times New Roman" w:hAnsi="Times New Roman" w:cs="Times New Roman"/>
        </w:rPr>
        <w:t>is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expired</w:t>
      </w:r>
      <w:r w:rsidRPr="005135B9">
        <w:rPr>
          <w:rFonts w:ascii="Times New Roman" w:hAnsi="Times New Roman" w:cs="Times New Roman"/>
          <w:lang w:val="ru-RU"/>
        </w:rPr>
        <w:t>(</w:t>
      </w:r>
      <w:proofErr w:type="spellStart"/>
      <w:r w:rsidRPr="005135B9">
        <w:rPr>
          <w:rFonts w:ascii="Times New Roman" w:hAnsi="Times New Roman" w:cs="Times New Roman"/>
        </w:rPr>
        <w:t>ttl</w:t>
      </w:r>
      <w:proofErr w:type="spellEnd"/>
      <w:r w:rsidRPr="005135B9">
        <w:rPr>
          <w:rFonts w:ascii="Times New Roman" w:hAnsi="Times New Roman" w:cs="Times New Roman"/>
          <w:lang w:val="ru-RU"/>
        </w:rPr>
        <w:t>)</w:t>
      </w:r>
    </w:p>
    <w:p w:rsidR="005C15CB" w:rsidRPr="005135B9" w:rsidRDefault="005C15CB">
      <w:pPr>
        <w:rPr>
          <w:rFonts w:ascii="Times New Roman" w:hAnsi="Times New Roman" w:cs="Times New Roman"/>
          <w:lang w:val="ru-RU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Абстрактный класс EvictionPolicy: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Метод: select_victim(cache_items) - выбрать элемент для удаления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Политики вытеснения: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LRUPolicy - Least Recently Used (давно не использовавшийся)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LFUPolicy - Least Frequently Used (редко используемый)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FIFOPolicy - First In First Out (самый старый)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PriorityPolicy - по приоритету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proofErr w:type="spellStart"/>
      <w:r w:rsidRPr="005135B9">
        <w:rPr>
          <w:rFonts w:ascii="Times New Roman" w:hAnsi="Times New Roman" w:cs="Times New Roman"/>
        </w:rPr>
        <w:t>AdaptivePolicy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- динамически меняет политику на основе </w:t>
      </w:r>
      <w:r w:rsidRPr="005135B9">
        <w:rPr>
          <w:rFonts w:ascii="Times New Roman" w:hAnsi="Times New Roman" w:cs="Times New Roman"/>
        </w:rPr>
        <w:t>hit</w:t>
      </w:r>
      <w:r w:rsidRPr="005135B9">
        <w:rPr>
          <w:rFonts w:ascii="Times New Roman" w:hAnsi="Times New Roman" w:cs="Times New Roman"/>
          <w:lang w:val="ru-RU"/>
        </w:rPr>
        <w:t xml:space="preserve"> </w:t>
      </w:r>
      <w:r w:rsidRPr="005135B9">
        <w:rPr>
          <w:rFonts w:ascii="Times New Roman" w:hAnsi="Times New Roman" w:cs="Times New Roman"/>
        </w:rPr>
        <w:t>rate</w:t>
      </w:r>
    </w:p>
    <w:p w:rsidR="005C15CB" w:rsidRPr="005135B9" w:rsidRDefault="005C15CB">
      <w:pPr>
        <w:rPr>
          <w:rFonts w:ascii="Times New Roman" w:hAnsi="Times New Roman" w:cs="Times New Roman"/>
          <w:lang w:val="ru-RU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  <w:b/>
        </w:rPr>
        <w:t>Класс</w:t>
      </w:r>
      <w:proofErr w:type="spellEnd"/>
      <w:r w:rsidRPr="005135B9">
        <w:rPr>
          <w:rFonts w:ascii="Times New Roman" w:hAnsi="Times New Roman" w:cs="Times New Roman"/>
          <w:b/>
        </w:rPr>
        <w:t xml:space="preserve"> </w:t>
      </w:r>
      <w:proofErr w:type="spellStart"/>
      <w:r w:rsidRPr="005135B9">
        <w:rPr>
          <w:rFonts w:ascii="Times New Roman" w:hAnsi="Times New Roman" w:cs="Times New Roman"/>
          <w:b/>
        </w:rPr>
        <w:t>SmartCache</w:t>
      </w:r>
      <w:proofErr w:type="spellEnd"/>
      <w:r w:rsidRPr="005135B9">
        <w:rPr>
          <w:rFonts w:ascii="Times New Roman" w:hAnsi="Times New Roman" w:cs="Times New Roman"/>
          <w:b/>
        </w:rPr>
        <w:t>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max_size, max_memory, eviction_policy, items, statistics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Специальные 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__getitem__(key), __setitem__(key, value), __delitem__(key)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__contains__(key), __len__(), __iter__()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Обычные 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get(key, default), set(key, value, ttl, priority), clear()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get_statistics() - hits, misses, hit_rate, evictions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set_policy(policy), get_memory_usage()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Логика: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При добавлении элемента проверять место (количество и память)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Если нет места - запустить политику вытеснения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При получении элемента проверять </w:t>
      </w:r>
      <w:r w:rsidRPr="005135B9">
        <w:rPr>
          <w:rFonts w:ascii="Times New Roman" w:hAnsi="Times New Roman" w:cs="Times New Roman"/>
        </w:rPr>
        <w:t>TTL</w:t>
      </w:r>
      <w:r w:rsidRPr="005135B9">
        <w:rPr>
          <w:rFonts w:ascii="Times New Roman" w:hAnsi="Times New Roman" w:cs="Times New Roman"/>
          <w:lang w:val="ru-RU"/>
        </w:rPr>
        <w:t xml:space="preserve"> и обновлять статистику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proofErr w:type="spellStart"/>
      <w:r w:rsidRPr="005135B9">
        <w:rPr>
          <w:rFonts w:ascii="Times New Roman" w:hAnsi="Times New Roman" w:cs="Times New Roman"/>
        </w:rPr>
        <w:lastRenderedPageBreak/>
        <w:t>AdaptivePolicy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анализирует </w:t>
      </w:r>
      <w:r w:rsidRPr="005135B9">
        <w:rPr>
          <w:rFonts w:ascii="Times New Roman" w:hAnsi="Times New Roman" w:cs="Times New Roman"/>
        </w:rPr>
        <w:t>hit</w:t>
      </w:r>
      <w:r w:rsidRPr="005135B9">
        <w:rPr>
          <w:rFonts w:ascii="Times New Roman" w:hAnsi="Times New Roman" w:cs="Times New Roman"/>
          <w:lang w:val="ru-RU"/>
        </w:rPr>
        <w:t xml:space="preserve"> </w:t>
      </w:r>
      <w:r w:rsidRPr="005135B9">
        <w:rPr>
          <w:rFonts w:ascii="Times New Roman" w:hAnsi="Times New Roman" w:cs="Times New Roman"/>
        </w:rPr>
        <w:t>rate</w:t>
      </w:r>
      <w:r w:rsidRPr="005135B9">
        <w:rPr>
          <w:rFonts w:ascii="Times New Roman" w:hAnsi="Times New Roman" w:cs="Times New Roman"/>
          <w:lang w:val="ru-RU"/>
        </w:rPr>
        <w:t xml:space="preserve"> и меняет стратегию при низкой эффективности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Элементы с высоким приоритетом не удаляются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br w:type="page"/>
      </w:r>
    </w:p>
    <w:p w:rsidR="005C15CB" w:rsidRPr="005135B9" w:rsidRDefault="003618F3">
      <w:pPr>
        <w:pStyle w:val="1"/>
        <w:rPr>
          <w:rFonts w:ascii="Times New Roman" w:hAnsi="Times New Roman" w:cs="Times New Roman"/>
          <w:lang w:val="ru-RU"/>
        </w:rPr>
      </w:pPr>
      <w:bookmarkStart w:id="0" w:name="_GoBack"/>
      <w:bookmarkEnd w:id="0"/>
      <w:r w:rsidRPr="005135B9">
        <w:rPr>
          <w:rFonts w:ascii="Times New Roman" w:hAnsi="Times New Roman" w:cs="Times New Roman"/>
          <w:lang w:val="ru-RU"/>
        </w:rPr>
        <w:lastRenderedPageBreak/>
        <w:t>Задача 5: Игра "Жизнь" с паттернами (Паттерны + Специальные методы)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b/>
          <w:lang w:val="ru-RU"/>
        </w:rPr>
        <w:t xml:space="preserve">Описание: </w:t>
      </w:r>
      <w:r w:rsidRPr="005135B9">
        <w:rPr>
          <w:rFonts w:ascii="Times New Roman" w:hAnsi="Times New Roman" w:cs="Times New Roman"/>
          <w:lang w:val="ru-RU"/>
        </w:rPr>
        <w:t xml:space="preserve">Реализуйте клеточный автомат "Игра Жизнь" Джона </w:t>
      </w:r>
      <w:proofErr w:type="spellStart"/>
      <w:r w:rsidRPr="005135B9">
        <w:rPr>
          <w:rFonts w:ascii="Times New Roman" w:hAnsi="Times New Roman" w:cs="Times New Roman"/>
          <w:lang w:val="ru-RU"/>
        </w:rPr>
        <w:t>Конвея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с расширенной функциональностью и паттернами проектирования.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Требования</w:t>
      </w:r>
      <w:proofErr w:type="spellEnd"/>
      <w:r w:rsidRPr="005135B9">
        <w:rPr>
          <w:rFonts w:ascii="Times New Roman" w:hAnsi="Times New Roman" w:cs="Times New Roman"/>
        </w:rPr>
        <w:t>: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Cell: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x, y, is_alive, age, generation_born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 toggle(), die(), born()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Специальные методы: __eq__(), __hash__()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Grid: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width, height, cells, generation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 get_cell(x, y), set_cell(x, y, alive), get_neighbors(x, y)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Специальные методы: __getitem__((x, y)), __setitem__((x, y), value)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b/>
          <w:lang w:val="ru-RU"/>
        </w:rPr>
        <w:t xml:space="preserve">Паттерн </w:t>
      </w:r>
      <w:r w:rsidRPr="005135B9">
        <w:rPr>
          <w:rFonts w:ascii="Times New Roman" w:hAnsi="Times New Roman" w:cs="Times New Roman"/>
          <w:b/>
        </w:rPr>
        <w:t>Command</w:t>
      </w:r>
      <w:r w:rsidRPr="005135B9">
        <w:rPr>
          <w:rFonts w:ascii="Times New Roman" w:hAnsi="Times New Roman" w:cs="Times New Roman"/>
          <w:b/>
          <w:lang w:val="ru-RU"/>
        </w:rPr>
        <w:t xml:space="preserve"> - Действия над полем: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Абстрактный класс </w:t>
      </w:r>
      <w:r w:rsidRPr="005135B9">
        <w:rPr>
          <w:rFonts w:ascii="Times New Roman" w:hAnsi="Times New Roman" w:cs="Times New Roman"/>
        </w:rPr>
        <w:t>Command</w:t>
      </w:r>
      <w:r w:rsidRPr="005135B9">
        <w:rPr>
          <w:rFonts w:ascii="Times New Roman" w:hAnsi="Times New Roman" w:cs="Times New Roman"/>
          <w:lang w:val="ru-RU"/>
        </w:rPr>
        <w:t xml:space="preserve"> с методами </w:t>
      </w:r>
      <w:r w:rsidRPr="005135B9">
        <w:rPr>
          <w:rFonts w:ascii="Times New Roman" w:hAnsi="Times New Roman" w:cs="Times New Roman"/>
        </w:rPr>
        <w:t>execute</w:t>
      </w:r>
      <w:r w:rsidRPr="005135B9">
        <w:rPr>
          <w:rFonts w:ascii="Times New Roman" w:hAnsi="Times New Roman" w:cs="Times New Roman"/>
          <w:lang w:val="ru-RU"/>
        </w:rPr>
        <w:t xml:space="preserve">() и </w:t>
      </w:r>
      <w:r w:rsidRPr="005135B9">
        <w:rPr>
          <w:rFonts w:ascii="Times New Roman" w:hAnsi="Times New Roman" w:cs="Times New Roman"/>
        </w:rPr>
        <w:t>undo</w:t>
      </w:r>
      <w:r w:rsidRPr="005135B9">
        <w:rPr>
          <w:rFonts w:ascii="Times New Roman" w:hAnsi="Times New Roman" w:cs="Times New Roman"/>
          <w:lang w:val="ru-RU"/>
        </w:rPr>
        <w:t>()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Команды</w:t>
      </w:r>
      <w:proofErr w:type="spellEnd"/>
      <w:r w:rsidRPr="005135B9">
        <w:rPr>
          <w:rFonts w:ascii="Times New Roman" w:hAnsi="Times New Roman" w:cs="Times New Roman"/>
        </w:rPr>
        <w:t xml:space="preserve">: </w:t>
      </w:r>
      <w:proofErr w:type="spellStart"/>
      <w:r w:rsidRPr="005135B9">
        <w:rPr>
          <w:rFonts w:ascii="Times New Roman" w:hAnsi="Times New Roman" w:cs="Times New Roman"/>
        </w:rPr>
        <w:t>PlaceCellCommand</w:t>
      </w:r>
      <w:proofErr w:type="spellEnd"/>
      <w:r w:rsidRPr="005135B9">
        <w:rPr>
          <w:rFonts w:ascii="Times New Roman" w:hAnsi="Times New Roman" w:cs="Times New Roman"/>
        </w:rPr>
        <w:t xml:space="preserve">, </w:t>
      </w:r>
      <w:proofErr w:type="spellStart"/>
      <w:r w:rsidRPr="005135B9">
        <w:rPr>
          <w:rFonts w:ascii="Times New Roman" w:hAnsi="Times New Roman" w:cs="Times New Roman"/>
        </w:rPr>
        <w:t>RemoveCellCommand</w:t>
      </w:r>
      <w:proofErr w:type="spellEnd"/>
      <w:r w:rsidRPr="005135B9">
        <w:rPr>
          <w:rFonts w:ascii="Times New Roman" w:hAnsi="Times New Roman" w:cs="Times New Roman"/>
        </w:rPr>
        <w:t xml:space="preserve">, </w:t>
      </w:r>
      <w:proofErr w:type="spellStart"/>
      <w:r w:rsidRPr="005135B9">
        <w:rPr>
          <w:rFonts w:ascii="Times New Roman" w:hAnsi="Times New Roman" w:cs="Times New Roman"/>
        </w:rPr>
        <w:t>PlacePatternCommand</w:t>
      </w:r>
      <w:proofErr w:type="spellEnd"/>
      <w:r w:rsidRPr="005135B9">
        <w:rPr>
          <w:rFonts w:ascii="Times New Roman" w:hAnsi="Times New Roman" w:cs="Times New Roman"/>
        </w:rPr>
        <w:t>, ClearCommand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Класс CommandHistory - стек команд с undo/redo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b/>
          <w:lang w:val="ru-RU"/>
        </w:rPr>
        <w:t xml:space="preserve">Паттерн </w:t>
      </w:r>
      <w:r w:rsidRPr="005135B9">
        <w:rPr>
          <w:rFonts w:ascii="Times New Roman" w:hAnsi="Times New Roman" w:cs="Times New Roman"/>
          <w:b/>
        </w:rPr>
        <w:t>Observer</w:t>
      </w:r>
      <w:r w:rsidRPr="005135B9">
        <w:rPr>
          <w:rFonts w:ascii="Times New Roman" w:hAnsi="Times New Roman" w:cs="Times New Roman"/>
          <w:b/>
          <w:lang w:val="ru-RU"/>
        </w:rPr>
        <w:t xml:space="preserve"> - Подписка на события: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Абстрактный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класс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GameObserver</w:t>
      </w:r>
      <w:proofErr w:type="spellEnd"/>
      <w:r w:rsidRPr="005135B9">
        <w:rPr>
          <w:rFonts w:ascii="Times New Roman" w:hAnsi="Times New Roman" w:cs="Times New Roman"/>
        </w:rPr>
        <w:t xml:space="preserve"> с методом update(event, data)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Наблюдатели: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proofErr w:type="spellStart"/>
      <w:r w:rsidRPr="005135B9">
        <w:rPr>
          <w:rFonts w:ascii="Times New Roman" w:hAnsi="Times New Roman" w:cs="Times New Roman"/>
        </w:rPr>
        <w:t>StatisticsObserver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- собирает статистику (популяция, рождения, смерти)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FileLogger</w:t>
      </w:r>
      <w:proofErr w:type="spellEnd"/>
      <w:r w:rsidRPr="005135B9">
        <w:rPr>
          <w:rFonts w:ascii="Times New Roman" w:hAnsi="Times New Roman" w:cs="Times New Roman"/>
        </w:rPr>
        <w:t xml:space="preserve"> - </w:t>
      </w:r>
      <w:proofErr w:type="spellStart"/>
      <w:r w:rsidRPr="005135B9">
        <w:rPr>
          <w:rFonts w:ascii="Times New Roman" w:hAnsi="Times New Roman" w:cs="Times New Roman"/>
        </w:rPr>
        <w:t>логирует</w:t>
      </w:r>
      <w:proofErr w:type="spellEnd"/>
      <w:r w:rsidRPr="005135B9">
        <w:rPr>
          <w:rFonts w:ascii="Times New Roman" w:hAnsi="Times New Roman" w:cs="Times New Roman"/>
        </w:rPr>
        <w:t xml:space="preserve"> в файл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ConsoleDisplay - выводит на экран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PatternDetector - определяет стабильные паттерны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Паттерн Factory - Создание паттернов: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Класс </w:t>
      </w:r>
      <w:proofErr w:type="spellStart"/>
      <w:r w:rsidRPr="005135B9">
        <w:rPr>
          <w:rFonts w:ascii="Times New Roman" w:hAnsi="Times New Roman" w:cs="Times New Roman"/>
        </w:rPr>
        <w:t>PatternFactory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с методами создания известных паттернов: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lastRenderedPageBreak/>
        <w:t>create_glider</w:t>
      </w:r>
      <w:proofErr w:type="spellEnd"/>
      <w:r w:rsidRPr="005135B9">
        <w:rPr>
          <w:rFonts w:ascii="Times New Roman" w:hAnsi="Times New Roman" w:cs="Times New Roman"/>
        </w:rPr>
        <w:t xml:space="preserve">(), </w:t>
      </w:r>
      <w:proofErr w:type="spellStart"/>
      <w:r w:rsidRPr="005135B9">
        <w:rPr>
          <w:rFonts w:ascii="Times New Roman" w:hAnsi="Times New Roman" w:cs="Times New Roman"/>
        </w:rPr>
        <w:t>create_blinker</w:t>
      </w:r>
      <w:proofErr w:type="spellEnd"/>
      <w:r w:rsidRPr="005135B9">
        <w:rPr>
          <w:rFonts w:ascii="Times New Roman" w:hAnsi="Times New Roman" w:cs="Times New Roman"/>
        </w:rPr>
        <w:t xml:space="preserve">(), </w:t>
      </w:r>
      <w:proofErr w:type="spellStart"/>
      <w:r w:rsidRPr="005135B9">
        <w:rPr>
          <w:rFonts w:ascii="Times New Roman" w:hAnsi="Times New Roman" w:cs="Times New Roman"/>
        </w:rPr>
        <w:t>create_pulsar</w:t>
      </w:r>
      <w:proofErr w:type="spellEnd"/>
      <w:r w:rsidRPr="005135B9">
        <w:rPr>
          <w:rFonts w:ascii="Times New Roman" w:hAnsi="Times New Roman" w:cs="Times New Roman"/>
        </w:rPr>
        <w:t xml:space="preserve">(), </w:t>
      </w:r>
      <w:proofErr w:type="spellStart"/>
      <w:r w:rsidRPr="005135B9">
        <w:rPr>
          <w:rFonts w:ascii="Times New Roman" w:hAnsi="Times New Roman" w:cs="Times New Roman"/>
        </w:rPr>
        <w:t>create_gosper_glider_gun</w:t>
      </w:r>
      <w:proofErr w:type="spellEnd"/>
      <w:r w:rsidRPr="005135B9">
        <w:rPr>
          <w:rFonts w:ascii="Times New Roman" w:hAnsi="Times New Roman" w:cs="Times New Roman"/>
        </w:rPr>
        <w:t>()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Game: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grid, rules, observers, command_history, is_running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attach_observer(), detach_observer(), notify_observers()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step</w:t>
      </w:r>
      <w:r w:rsidRPr="005135B9">
        <w:rPr>
          <w:rFonts w:ascii="Times New Roman" w:hAnsi="Times New Roman" w:cs="Times New Roman"/>
          <w:lang w:val="ru-RU"/>
        </w:rPr>
        <w:t xml:space="preserve">() - один шаг симуляции, </w:t>
      </w:r>
      <w:r w:rsidRPr="005135B9">
        <w:rPr>
          <w:rFonts w:ascii="Times New Roman" w:hAnsi="Times New Roman" w:cs="Times New Roman"/>
        </w:rPr>
        <w:t>run</w:t>
      </w:r>
      <w:r w:rsidRPr="005135B9">
        <w:rPr>
          <w:rFonts w:ascii="Times New Roman" w:hAnsi="Times New Roman" w:cs="Times New Roman"/>
          <w:lang w:val="ru-RU"/>
        </w:rPr>
        <w:t>(</w:t>
      </w:r>
      <w:r w:rsidRPr="005135B9">
        <w:rPr>
          <w:rFonts w:ascii="Times New Roman" w:hAnsi="Times New Roman" w:cs="Times New Roman"/>
        </w:rPr>
        <w:t>steps</w:t>
      </w:r>
      <w:r w:rsidRPr="005135B9">
        <w:rPr>
          <w:rFonts w:ascii="Times New Roman" w:hAnsi="Times New Roman" w:cs="Times New Roman"/>
          <w:lang w:val="ru-RU"/>
        </w:rPr>
        <w:t xml:space="preserve">) - запустить на </w:t>
      </w:r>
      <w:r w:rsidRPr="005135B9">
        <w:rPr>
          <w:rFonts w:ascii="Times New Roman" w:hAnsi="Times New Roman" w:cs="Times New Roman"/>
        </w:rPr>
        <w:t>N</w:t>
      </w:r>
      <w:r w:rsidRPr="005135B9">
        <w:rPr>
          <w:rFonts w:ascii="Times New Roman" w:hAnsi="Times New Roman" w:cs="Times New Roman"/>
          <w:lang w:val="ru-RU"/>
        </w:rPr>
        <w:t xml:space="preserve"> шагов</w:t>
      </w:r>
    </w:p>
    <w:p w:rsidR="005C15CB" w:rsidRPr="005135B9" w:rsidRDefault="003618F3">
      <w:pPr>
        <w:pStyle w:val="3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set</w:t>
      </w:r>
      <w:r w:rsidRPr="005135B9">
        <w:rPr>
          <w:rFonts w:ascii="Times New Roman" w:hAnsi="Times New Roman" w:cs="Times New Roman"/>
          <w:lang w:val="ru-RU"/>
        </w:rPr>
        <w:t>_</w:t>
      </w:r>
      <w:r w:rsidRPr="005135B9">
        <w:rPr>
          <w:rFonts w:ascii="Times New Roman" w:hAnsi="Times New Roman" w:cs="Times New Roman"/>
        </w:rPr>
        <w:t>rules</w:t>
      </w:r>
      <w:r w:rsidRPr="005135B9">
        <w:rPr>
          <w:rFonts w:ascii="Times New Roman" w:hAnsi="Times New Roman" w:cs="Times New Roman"/>
          <w:lang w:val="ru-RU"/>
        </w:rPr>
        <w:t>(</w:t>
      </w:r>
      <w:r w:rsidRPr="005135B9">
        <w:rPr>
          <w:rFonts w:ascii="Times New Roman" w:hAnsi="Times New Roman" w:cs="Times New Roman"/>
        </w:rPr>
        <w:t>rules</w:t>
      </w:r>
      <w:r w:rsidRPr="005135B9">
        <w:rPr>
          <w:rFonts w:ascii="Times New Roman" w:hAnsi="Times New Roman" w:cs="Times New Roman"/>
          <w:lang w:val="ru-RU"/>
        </w:rPr>
        <w:t>) - изменить правила игры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Логика</w:t>
      </w:r>
      <w:proofErr w:type="spellEnd"/>
      <w:r w:rsidRPr="005135B9">
        <w:rPr>
          <w:rFonts w:ascii="Times New Roman" w:hAnsi="Times New Roman" w:cs="Times New Roman"/>
        </w:rPr>
        <w:t>: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Правила </w:t>
      </w:r>
      <w:proofErr w:type="spellStart"/>
      <w:r w:rsidRPr="005135B9">
        <w:rPr>
          <w:rFonts w:ascii="Times New Roman" w:hAnsi="Times New Roman" w:cs="Times New Roman"/>
          <w:lang w:val="ru-RU"/>
        </w:rPr>
        <w:t>Конвея</w:t>
      </w:r>
      <w:proofErr w:type="spellEnd"/>
      <w:r w:rsidRPr="005135B9">
        <w:rPr>
          <w:rFonts w:ascii="Times New Roman" w:hAnsi="Times New Roman" w:cs="Times New Roman"/>
          <w:lang w:val="ru-RU"/>
        </w:rPr>
        <w:t>: живая клетка выживает при 2-3 соседях, мертвая рождается при 3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При каждом шаге создается новое поколение (не модифицировать текущее!)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Уведомлять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наблюдателей</w:t>
      </w:r>
      <w:proofErr w:type="spellEnd"/>
      <w:r w:rsidRPr="005135B9">
        <w:rPr>
          <w:rFonts w:ascii="Times New Roman" w:hAnsi="Times New Roman" w:cs="Times New Roman"/>
        </w:rPr>
        <w:t xml:space="preserve"> о </w:t>
      </w:r>
      <w:proofErr w:type="spellStart"/>
      <w:r w:rsidRPr="005135B9">
        <w:rPr>
          <w:rFonts w:ascii="Times New Roman" w:hAnsi="Times New Roman" w:cs="Times New Roman"/>
        </w:rPr>
        <w:t>изменениях</w:t>
      </w:r>
      <w:proofErr w:type="spellEnd"/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Поддержка разных правил: HighLifeRules, DayAndNightRules, SeedsRules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Определение паттернов: стабильные, осцилляторы, космические корабли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br w:type="page"/>
      </w:r>
    </w:p>
    <w:p w:rsidR="005C15CB" w:rsidRPr="005135B9" w:rsidRDefault="003618F3">
      <w:pPr>
        <w:pStyle w:val="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lastRenderedPageBreak/>
        <w:t>Задача</w:t>
      </w:r>
      <w:proofErr w:type="spellEnd"/>
      <w:r w:rsidRPr="005135B9">
        <w:rPr>
          <w:rFonts w:ascii="Times New Roman" w:hAnsi="Times New Roman" w:cs="Times New Roman"/>
        </w:rPr>
        <w:t xml:space="preserve"> 6: </w:t>
      </w:r>
      <w:proofErr w:type="spellStart"/>
      <w:r w:rsidRPr="005135B9">
        <w:rPr>
          <w:rFonts w:ascii="Times New Roman" w:hAnsi="Times New Roman" w:cs="Times New Roman"/>
        </w:rPr>
        <w:t>Система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уведомлений</w:t>
      </w:r>
      <w:proofErr w:type="spellEnd"/>
      <w:r w:rsidRPr="005135B9">
        <w:rPr>
          <w:rFonts w:ascii="Times New Roman" w:hAnsi="Times New Roman" w:cs="Times New Roman"/>
        </w:rPr>
        <w:t xml:space="preserve"> (Observer + Decorator + Strategy)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b/>
          <w:lang w:val="ru-RU"/>
        </w:rPr>
        <w:t xml:space="preserve">Описание: </w:t>
      </w:r>
      <w:r w:rsidRPr="005135B9">
        <w:rPr>
          <w:rFonts w:ascii="Times New Roman" w:hAnsi="Times New Roman" w:cs="Times New Roman"/>
          <w:lang w:val="ru-RU"/>
        </w:rPr>
        <w:t>Создайте гибкую систему отправки уведомлений с поддержкой различных каналов, приоритетов и условий доставки.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Требования</w:t>
      </w:r>
      <w:proofErr w:type="spellEnd"/>
      <w:r w:rsidRPr="005135B9">
        <w:rPr>
          <w:rFonts w:ascii="Times New Roman" w:hAnsi="Times New Roman" w:cs="Times New Roman"/>
        </w:rPr>
        <w:t>: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Notification: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title, message, priority, category, timestamp, recipients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 is_urgent(), get_summary()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Специальный метод: __</w:t>
      </w:r>
      <w:proofErr w:type="spellStart"/>
      <w:r w:rsidRPr="005135B9">
        <w:rPr>
          <w:rFonts w:ascii="Times New Roman" w:hAnsi="Times New Roman" w:cs="Times New Roman"/>
        </w:rPr>
        <w:t>lt</w:t>
      </w:r>
      <w:proofErr w:type="spellEnd"/>
      <w:r w:rsidRPr="005135B9">
        <w:rPr>
          <w:rFonts w:ascii="Times New Roman" w:hAnsi="Times New Roman" w:cs="Times New Roman"/>
          <w:lang w:val="ru-RU"/>
        </w:rPr>
        <w:t>__() - сравнение по приоритету для очереди</w:t>
      </w:r>
    </w:p>
    <w:p w:rsidR="005C15CB" w:rsidRPr="005135B9" w:rsidRDefault="005C15CB">
      <w:pPr>
        <w:rPr>
          <w:rFonts w:ascii="Times New Roman" w:hAnsi="Times New Roman" w:cs="Times New Roman"/>
          <w:lang w:val="ru-RU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  <w:b/>
        </w:rPr>
        <w:t>Паттерн</w:t>
      </w:r>
      <w:proofErr w:type="spellEnd"/>
      <w:r w:rsidRPr="005135B9">
        <w:rPr>
          <w:rFonts w:ascii="Times New Roman" w:hAnsi="Times New Roman" w:cs="Times New Roman"/>
          <w:b/>
        </w:rPr>
        <w:t xml:space="preserve"> Strategy - </w:t>
      </w:r>
      <w:proofErr w:type="spellStart"/>
      <w:r w:rsidRPr="005135B9">
        <w:rPr>
          <w:rFonts w:ascii="Times New Roman" w:hAnsi="Times New Roman" w:cs="Times New Roman"/>
          <w:b/>
        </w:rPr>
        <w:t>Каналы</w:t>
      </w:r>
      <w:proofErr w:type="spellEnd"/>
      <w:r w:rsidRPr="005135B9">
        <w:rPr>
          <w:rFonts w:ascii="Times New Roman" w:hAnsi="Times New Roman" w:cs="Times New Roman"/>
          <w:b/>
        </w:rPr>
        <w:t xml:space="preserve"> доставки: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Абстрактный класс </w:t>
      </w:r>
      <w:proofErr w:type="spellStart"/>
      <w:r w:rsidRPr="005135B9">
        <w:rPr>
          <w:rFonts w:ascii="Times New Roman" w:hAnsi="Times New Roman" w:cs="Times New Roman"/>
        </w:rPr>
        <w:t>DeliveryChannel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с методами: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 xml:space="preserve">send(notification, recipient), </w:t>
      </w:r>
      <w:proofErr w:type="spellStart"/>
      <w:r w:rsidRPr="005135B9">
        <w:rPr>
          <w:rFonts w:ascii="Times New Roman" w:hAnsi="Times New Roman" w:cs="Times New Roman"/>
        </w:rPr>
        <w:t>can_send</w:t>
      </w:r>
      <w:proofErr w:type="spellEnd"/>
      <w:r w:rsidRPr="005135B9">
        <w:rPr>
          <w:rFonts w:ascii="Times New Roman" w:hAnsi="Times New Roman" w:cs="Times New Roman"/>
        </w:rPr>
        <w:t>(notification)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Конкретные каналы: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EmailChannel - SMTP, HTML, вложения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SMSChannel - ограничение 160 символов, дорогой, быстрый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PushChannel - push-уведомления, бесплатный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SlackChannel - webhook, markdown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Паттерн Decorator - Обогащение уведомлений: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Абстрактный класс NotificationDecorator оборачивает Notification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Декораторы: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LoggingDecorator - логирует отправку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RetryDecorator - повторяет при ошибке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ThrottlingDecorator - ограничивает частоту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EncryptionDecorator - шифрует содержимое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TranslationDecorator - переводит на язык получателя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Паттерн Observer - Подписки: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Класс Subscriber: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user_id, name, channels, preferences, subscriptions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 subscribe(category), unsubscribe(category), set_channel_preference()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NotificationCenter: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subscribers, channels, queue (с приоритетом), rules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register_subscriber(), register_channel(), notify(), notify_category()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add_rule() - добавить правило роутинга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process_queue() - обработать очередь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Логика: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Выбор канала: предпочтения пользователя → правила </w:t>
      </w:r>
      <w:proofErr w:type="spellStart"/>
      <w:r w:rsidRPr="005135B9">
        <w:rPr>
          <w:rFonts w:ascii="Times New Roman" w:hAnsi="Times New Roman" w:cs="Times New Roman"/>
          <w:lang w:val="ru-RU"/>
        </w:rPr>
        <w:t>роутинга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→ </w:t>
      </w:r>
      <w:r w:rsidRPr="005135B9">
        <w:rPr>
          <w:rFonts w:ascii="Times New Roman" w:hAnsi="Times New Roman" w:cs="Times New Roman"/>
        </w:rPr>
        <w:t>fallback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Retry</w:t>
      </w:r>
      <w:r w:rsidRPr="005135B9">
        <w:rPr>
          <w:rFonts w:ascii="Times New Roman" w:hAnsi="Times New Roman" w:cs="Times New Roman"/>
          <w:lang w:val="ru-RU"/>
        </w:rPr>
        <w:t xml:space="preserve"> с экспоненциальной задержкой (максимум 3 попытки)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</w:rPr>
        <w:t>Throttling</w:t>
      </w:r>
      <w:r w:rsidRPr="005135B9">
        <w:rPr>
          <w:rFonts w:ascii="Times New Roman" w:hAnsi="Times New Roman" w:cs="Times New Roman"/>
          <w:lang w:val="ru-RU"/>
        </w:rPr>
        <w:t xml:space="preserve">: не более </w:t>
      </w:r>
      <w:r w:rsidRPr="005135B9">
        <w:rPr>
          <w:rFonts w:ascii="Times New Roman" w:hAnsi="Times New Roman" w:cs="Times New Roman"/>
        </w:rPr>
        <w:t>N</w:t>
      </w:r>
      <w:r w:rsidRPr="005135B9">
        <w:rPr>
          <w:rFonts w:ascii="Times New Roman" w:hAnsi="Times New Roman" w:cs="Times New Roman"/>
          <w:lang w:val="ru-RU"/>
        </w:rPr>
        <w:t xml:space="preserve"> уведомлений в минуту на пользователя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Правила </w:t>
      </w:r>
      <w:proofErr w:type="spellStart"/>
      <w:r w:rsidRPr="005135B9">
        <w:rPr>
          <w:rFonts w:ascii="Times New Roman" w:hAnsi="Times New Roman" w:cs="Times New Roman"/>
          <w:lang w:val="ru-RU"/>
        </w:rPr>
        <w:t>роутинга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: срочные через </w:t>
      </w:r>
      <w:r w:rsidRPr="005135B9">
        <w:rPr>
          <w:rFonts w:ascii="Times New Roman" w:hAnsi="Times New Roman" w:cs="Times New Roman"/>
        </w:rPr>
        <w:t>SMS</w:t>
      </w:r>
      <w:r w:rsidRPr="005135B9">
        <w:rPr>
          <w:rFonts w:ascii="Times New Roman" w:hAnsi="Times New Roman" w:cs="Times New Roman"/>
          <w:lang w:val="ru-RU"/>
        </w:rPr>
        <w:t xml:space="preserve">, ночью только </w:t>
      </w:r>
      <w:r w:rsidRPr="005135B9">
        <w:rPr>
          <w:rFonts w:ascii="Times New Roman" w:hAnsi="Times New Roman" w:cs="Times New Roman"/>
        </w:rPr>
        <w:t>push</w:t>
      </w:r>
      <w:r w:rsidRPr="005135B9">
        <w:rPr>
          <w:rFonts w:ascii="Times New Roman" w:hAnsi="Times New Roman" w:cs="Times New Roman"/>
          <w:lang w:val="ru-RU"/>
        </w:rPr>
        <w:t xml:space="preserve">, большой объем - </w:t>
      </w:r>
      <w:r w:rsidRPr="005135B9">
        <w:rPr>
          <w:rFonts w:ascii="Times New Roman" w:hAnsi="Times New Roman" w:cs="Times New Roman"/>
        </w:rPr>
        <w:t>email</w:t>
      </w:r>
    </w:p>
    <w:p w:rsidR="005C15CB" w:rsidRPr="005135B9" w:rsidRDefault="003618F3">
      <w:pPr>
        <w:pStyle w:val="a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Фильтрация по времени суток, приоритету, категории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br w:type="page"/>
      </w:r>
    </w:p>
    <w:p w:rsidR="005C15CB" w:rsidRPr="005135B9" w:rsidRDefault="003618F3">
      <w:pPr>
        <w:pStyle w:val="1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lastRenderedPageBreak/>
        <w:t>Задача 7: Симулятор рейсов и аэропортов (Все паттерны + Композиция)</w:t>
      </w:r>
    </w:p>
    <w:p w:rsidR="005C15CB" w:rsidRPr="005135B9" w:rsidRDefault="003618F3">
      <w:pPr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b/>
          <w:lang w:val="ru-RU"/>
        </w:rPr>
        <w:t xml:space="preserve">Описание: </w:t>
      </w:r>
      <w:r w:rsidRPr="005135B9">
        <w:rPr>
          <w:rFonts w:ascii="Times New Roman" w:hAnsi="Times New Roman" w:cs="Times New Roman"/>
          <w:lang w:val="ru-RU"/>
        </w:rPr>
        <w:t>Создайте комплексную систему управления авиаперевозками с множеством взаимодействующих объектов и паттернами проектирования.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Требования</w:t>
      </w:r>
      <w:proofErr w:type="spellEnd"/>
      <w:r w:rsidRPr="005135B9">
        <w:rPr>
          <w:rFonts w:ascii="Times New Roman" w:hAnsi="Times New Roman" w:cs="Times New Roman"/>
        </w:rPr>
        <w:t>: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Airport (Композиция):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code (IATA), name, city, country, runways, gates, flights_schedule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 is_runway_available(), assign_gate(flight), can_accept_landing()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Композиция: аэропорт содержит взлетные полосы (</w:t>
      </w:r>
      <w:r w:rsidRPr="005135B9">
        <w:rPr>
          <w:rFonts w:ascii="Times New Roman" w:hAnsi="Times New Roman" w:cs="Times New Roman"/>
        </w:rPr>
        <w:t>Runway</w:t>
      </w:r>
      <w:r w:rsidRPr="005135B9">
        <w:rPr>
          <w:rFonts w:ascii="Times New Roman" w:hAnsi="Times New Roman" w:cs="Times New Roman"/>
          <w:lang w:val="ru-RU"/>
        </w:rPr>
        <w:t xml:space="preserve">) и </w:t>
      </w:r>
      <w:proofErr w:type="spellStart"/>
      <w:r w:rsidRPr="005135B9">
        <w:rPr>
          <w:rFonts w:ascii="Times New Roman" w:hAnsi="Times New Roman" w:cs="Times New Roman"/>
          <w:lang w:val="ru-RU"/>
        </w:rPr>
        <w:t>гейты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(</w:t>
      </w:r>
      <w:r w:rsidRPr="005135B9">
        <w:rPr>
          <w:rFonts w:ascii="Times New Roman" w:hAnsi="Times New Roman" w:cs="Times New Roman"/>
        </w:rPr>
        <w:t>Gate</w:t>
      </w:r>
      <w:r w:rsidRPr="005135B9">
        <w:rPr>
          <w:rFonts w:ascii="Times New Roman" w:hAnsi="Times New Roman" w:cs="Times New Roman"/>
          <w:lang w:val="ru-RU"/>
        </w:rPr>
        <w:t>)</w:t>
      </w:r>
    </w:p>
    <w:p w:rsidR="005C15CB" w:rsidRPr="005135B9" w:rsidRDefault="005C15CB">
      <w:pPr>
        <w:rPr>
          <w:rFonts w:ascii="Times New Roman" w:hAnsi="Times New Roman" w:cs="Times New Roman"/>
          <w:lang w:val="ru-RU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  <w:b/>
        </w:rPr>
        <w:t>Класс</w:t>
      </w:r>
      <w:proofErr w:type="spellEnd"/>
      <w:r w:rsidRPr="005135B9">
        <w:rPr>
          <w:rFonts w:ascii="Times New Roman" w:hAnsi="Times New Roman" w:cs="Times New Roman"/>
          <w:b/>
        </w:rPr>
        <w:t xml:space="preserve"> Aircraft: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registration, model, airline, capacity, fuel_capacity, current_fuel, range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 refuel(amount), can_fly_to(destination), calculate_flight_time()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Паттерн State - Состояния рейса: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Абстрактный класс FlightState с методом handle_event(event)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Состояния: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ScheduledState → BoardingState → ReadyForDepartureState → TaxiingState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→ TakeoffState → InFlightState → LandingState → ArrivedState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DelayedState, CancelledState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Класс Flight: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Атрибуты: flight_number, origin, destination, aircraft, passengers, state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scheduled_departure, actual_departure, scheduled_arrival, actual_arrival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Методы: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board_passenger(), start_boarding(), depart(), land(), cancel(), delay()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change_state() - смена состояния, get_current_location()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Паттерн Observer - Мониторинг рейсов: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Наблюдатели: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PassengerNotifier - уведомляет пассажиров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lastRenderedPageBreak/>
        <w:t>AirportDisplay - табло аэропорта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FlightTracker - онлайн трекинг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StatisticsCollector - сбор статистики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Паттерн Singleton - FlightController: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Центральный диспетчер всех рейсов (единственный экземпляр)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Методы</w:t>
      </w:r>
      <w:proofErr w:type="spellEnd"/>
      <w:r w:rsidRPr="005135B9">
        <w:rPr>
          <w:rFonts w:ascii="Times New Roman" w:hAnsi="Times New Roman" w:cs="Times New Roman"/>
        </w:rPr>
        <w:t xml:space="preserve">: </w:t>
      </w:r>
      <w:proofErr w:type="spellStart"/>
      <w:r w:rsidRPr="005135B9">
        <w:rPr>
          <w:rFonts w:ascii="Times New Roman" w:hAnsi="Times New Roman" w:cs="Times New Roman"/>
        </w:rPr>
        <w:t>schedule_flight</w:t>
      </w:r>
      <w:proofErr w:type="spellEnd"/>
      <w:r w:rsidRPr="005135B9">
        <w:rPr>
          <w:rFonts w:ascii="Times New Roman" w:hAnsi="Times New Roman" w:cs="Times New Roman"/>
        </w:rPr>
        <w:t xml:space="preserve">(), </w:t>
      </w:r>
      <w:proofErr w:type="spellStart"/>
      <w:r w:rsidRPr="005135B9">
        <w:rPr>
          <w:rFonts w:ascii="Times New Roman" w:hAnsi="Times New Roman" w:cs="Times New Roman"/>
        </w:rPr>
        <w:t>find_flight</w:t>
      </w:r>
      <w:proofErr w:type="spellEnd"/>
      <w:r w:rsidRPr="005135B9">
        <w:rPr>
          <w:rFonts w:ascii="Times New Roman" w:hAnsi="Times New Roman" w:cs="Times New Roman"/>
        </w:rPr>
        <w:t xml:space="preserve">(), </w:t>
      </w:r>
      <w:proofErr w:type="spellStart"/>
      <w:r w:rsidRPr="005135B9">
        <w:rPr>
          <w:rFonts w:ascii="Times New Roman" w:hAnsi="Times New Roman" w:cs="Times New Roman"/>
        </w:rPr>
        <w:t>check_conflicts</w:t>
      </w:r>
      <w:proofErr w:type="spellEnd"/>
      <w:r w:rsidRPr="005135B9">
        <w:rPr>
          <w:rFonts w:ascii="Times New Roman" w:hAnsi="Times New Roman" w:cs="Times New Roman"/>
        </w:rPr>
        <w:t>(), optimize_routes()</w:t>
      </w:r>
    </w:p>
    <w:p w:rsidR="005C15CB" w:rsidRPr="005135B9" w:rsidRDefault="005C15CB">
      <w:pPr>
        <w:rPr>
          <w:rFonts w:ascii="Times New Roman" w:hAnsi="Times New Roman" w:cs="Times New Roman"/>
        </w:rPr>
      </w:pP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Паттерн Factory - FlightFactory: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Создание разных типов рейсов:</w:t>
      </w:r>
    </w:p>
    <w:p w:rsidR="005C15CB" w:rsidRPr="005135B9" w:rsidRDefault="003618F3">
      <w:pPr>
        <w:pStyle w:val="3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create_domestic_flight(), create_international_flight(), create_cargo_flight()</w:t>
      </w:r>
    </w:p>
    <w:p w:rsidR="005C15CB" w:rsidRPr="005135B9" w:rsidRDefault="003618F3">
      <w:pPr>
        <w:pStyle w:val="21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Логика: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Жизненный цикл рейса: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</w:rPr>
        <w:t>Scheduled → Boarding (за 45 мин) → Ready → Taxiing → Takeoff → InFlight → Landing → Arrived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Обработка задержек: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Погодные условия, технические проблемы, задержка предыдущего рейса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Уведомление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пассажиров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через</w:t>
      </w:r>
      <w:proofErr w:type="spellEnd"/>
      <w:r w:rsidRPr="005135B9">
        <w:rPr>
          <w:rFonts w:ascii="Times New Roman" w:hAnsi="Times New Roman" w:cs="Times New Roman"/>
        </w:rPr>
        <w:t xml:space="preserve"> Observer</w:t>
      </w:r>
    </w:p>
    <w:p w:rsidR="005C15CB" w:rsidRPr="005135B9" w:rsidRDefault="003618F3">
      <w:pPr>
        <w:pStyle w:val="a0"/>
        <w:rPr>
          <w:rFonts w:ascii="Times New Roman" w:hAnsi="Times New Roman" w:cs="Times New Roman"/>
        </w:rPr>
      </w:pPr>
      <w:r w:rsidRPr="005135B9">
        <w:rPr>
          <w:rFonts w:ascii="Times New Roman" w:hAnsi="Times New Roman" w:cs="Times New Roman"/>
          <w:b/>
        </w:rPr>
        <w:t>Управление ресурсами: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Один самолет не может выполнять два рейса одновременно</w:t>
      </w:r>
    </w:p>
    <w:p w:rsidR="005C15CB" w:rsidRPr="005135B9" w:rsidRDefault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>Между рейсами минимум 45 минут на обслуживание</w:t>
      </w:r>
    </w:p>
    <w:p w:rsidR="005C15CB" w:rsidRPr="005135B9" w:rsidRDefault="003618F3">
      <w:pPr>
        <w:pStyle w:val="20"/>
        <w:rPr>
          <w:rFonts w:ascii="Times New Roman" w:hAnsi="Times New Roman" w:cs="Times New Roman"/>
        </w:rPr>
      </w:pPr>
      <w:proofErr w:type="spellStart"/>
      <w:r w:rsidRPr="005135B9">
        <w:rPr>
          <w:rFonts w:ascii="Times New Roman" w:hAnsi="Times New Roman" w:cs="Times New Roman"/>
        </w:rPr>
        <w:t>Проверка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топлива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перед</w:t>
      </w:r>
      <w:proofErr w:type="spellEnd"/>
      <w:r w:rsidRPr="005135B9">
        <w:rPr>
          <w:rFonts w:ascii="Times New Roman" w:hAnsi="Times New Roman" w:cs="Times New Roman"/>
        </w:rPr>
        <w:t xml:space="preserve"> </w:t>
      </w:r>
      <w:proofErr w:type="spellStart"/>
      <w:r w:rsidRPr="005135B9">
        <w:rPr>
          <w:rFonts w:ascii="Times New Roman" w:hAnsi="Times New Roman" w:cs="Times New Roman"/>
        </w:rPr>
        <w:t>каждым</w:t>
      </w:r>
      <w:proofErr w:type="spellEnd"/>
      <w:r w:rsidRPr="005135B9">
        <w:rPr>
          <w:rFonts w:ascii="Times New Roman" w:hAnsi="Times New Roman" w:cs="Times New Roman"/>
        </w:rPr>
        <w:t xml:space="preserve"> рейсом</w:t>
      </w:r>
    </w:p>
    <w:p w:rsidR="005C15CB" w:rsidRPr="005135B9" w:rsidRDefault="003618F3" w:rsidP="003618F3">
      <w:pPr>
        <w:pStyle w:val="20"/>
        <w:rPr>
          <w:rFonts w:ascii="Times New Roman" w:hAnsi="Times New Roman" w:cs="Times New Roman"/>
          <w:lang w:val="ru-RU"/>
        </w:rPr>
      </w:pPr>
      <w:r w:rsidRPr="005135B9">
        <w:rPr>
          <w:rFonts w:ascii="Times New Roman" w:hAnsi="Times New Roman" w:cs="Times New Roman"/>
          <w:lang w:val="ru-RU"/>
        </w:rPr>
        <w:t xml:space="preserve">Назначение </w:t>
      </w:r>
      <w:proofErr w:type="spellStart"/>
      <w:r w:rsidRPr="005135B9">
        <w:rPr>
          <w:rFonts w:ascii="Times New Roman" w:hAnsi="Times New Roman" w:cs="Times New Roman"/>
          <w:lang w:val="ru-RU"/>
        </w:rPr>
        <w:t>гейтов</w:t>
      </w:r>
      <w:proofErr w:type="spellEnd"/>
      <w:r w:rsidRPr="005135B9">
        <w:rPr>
          <w:rFonts w:ascii="Times New Roman" w:hAnsi="Times New Roman" w:cs="Times New Roman"/>
          <w:lang w:val="ru-RU"/>
        </w:rPr>
        <w:t xml:space="preserve"> и полос без конфликтов</w:t>
      </w:r>
    </w:p>
    <w:sectPr w:rsidR="005C15CB" w:rsidRPr="005135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8F3"/>
    <w:rsid w:val="005135B9"/>
    <w:rsid w:val="005C15CB"/>
    <w:rsid w:val="00AA1D8D"/>
    <w:rsid w:val="00B47730"/>
    <w:rsid w:val="00CA35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262EF"/>
  <w14:defaultImageDpi w14:val="300"/>
  <w15:docId w15:val="{A7187ACF-EAD0-40BA-926F-F313A655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759A5A-8D28-43D2-9350-655DE4E03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1635</Words>
  <Characters>9322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2025-11-06T12:45:00Z</dcterms:modified>
  <cp:category/>
</cp:coreProperties>
</file>